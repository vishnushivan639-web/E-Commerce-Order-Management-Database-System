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 Diagram - E-Commerce Order Management Database System</w:t>
      </w:r>
    </w:p>
    <w:p>
      <w:r>
        <w:t>Week 3</w:t>
      </w:r>
    </w:p>
    <w:p>
      <w:r>
        <w:drawing>
          <wp:inline xmlns:a="http://schemas.openxmlformats.org/drawingml/2006/main" xmlns:pic="http://schemas.openxmlformats.org/drawingml/2006/picture">
            <wp:extent cx="5943600" cy="4756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hite_background_infographic_diagram_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
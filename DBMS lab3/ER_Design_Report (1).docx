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930" w:rsidRDefault="00CB5B95">
      <w:pPr>
        <w:pStyle w:val="Title"/>
      </w:pPr>
      <w:r>
        <w:t>ER Design Report - E-Commerce Order Management Database System</w:t>
      </w:r>
    </w:p>
    <w:p w:rsidR="00FE1930" w:rsidRDefault="00CB5B95">
      <w:pPr>
        <w:pStyle w:val="Heading1"/>
      </w:pPr>
      <w:r>
        <w:t>1. Introduction</w:t>
      </w:r>
    </w:p>
    <w:p w:rsidR="00FE1930" w:rsidRDefault="00CB5B95">
      <w:r>
        <w:t>This report documents the Entity Relationship (ER) design for the E-Commerce Order Management Database System.</w:t>
      </w:r>
    </w:p>
    <w:p w:rsidR="00FE1930" w:rsidRDefault="00CB5B95">
      <w:pPr>
        <w:pStyle w:val="Heading1"/>
      </w:pPr>
      <w:r>
        <w:t>2. Core Entities</w:t>
      </w:r>
    </w:p>
    <w:p w:rsidR="00FE1930" w:rsidRDefault="00CB5B95">
      <w:pPr>
        <w:pStyle w:val="ListBullet"/>
      </w:pPr>
      <w:r>
        <w:t>Customer</w:t>
      </w:r>
    </w:p>
    <w:p w:rsidR="00FE1930" w:rsidRDefault="00CB5B95">
      <w:pPr>
        <w:pStyle w:val="ListBullet"/>
      </w:pPr>
      <w:r>
        <w:t>Category</w:t>
      </w:r>
    </w:p>
    <w:p w:rsidR="00FE1930" w:rsidRDefault="00CB5B95">
      <w:pPr>
        <w:pStyle w:val="ListBullet"/>
      </w:pPr>
      <w:r>
        <w:t>Product</w:t>
      </w:r>
    </w:p>
    <w:p w:rsidR="00FE1930" w:rsidRDefault="00CB5B95">
      <w:pPr>
        <w:pStyle w:val="ListBullet"/>
      </w:pPr>
      <w:r>
        <w:t>Supplier</w:t>
      </w:r>
    </w:p>
    <w:p w:rsidR="00FE1930" w:rsidRDefault="00CB5B95">
      <w:pPr>
        <w:pStyle w:val="ListBullet"/>
      </w:pPr>
      <w:r>
        <w:t>Order</w:t>
      </w:r>
    </w:p>
    <w:p w:rsidR="00FE1930" w:rsidRDefault="00CB5B95">
      <w:pPr>
        <w:pStyle w:val="ListBullet"/>
      </w:pPr>
      <w:r>
        <w:t xml:space="preserve">Order </w:t>
      </w:r>
      <w:r>
        <w:t>Details</w:t>
      </w:r>
    </w:p>
    <w:p w:rsidR="00FE1930" w:rsidRDefault="00CB5B95">
      <w:pPr>
        <w:pStyle w:val="ListBullet"/>
      </w:pPr>
      <w:r>
        <w:t>Payment</w:t>
      </w:r>
    </w:p>
    <w:p w:rsidR="00FE1930" w:rsidRDefault="00CB5B95">
      <w:pPr>
        <w:pStyle w:val="ListBullet"/>
      </w:pPr>
      <w:r>
        <w:t>Shipment</w:t>
      </w:r>
    </w:p>
    <w:p w:rsidR="00FE1930" w:rsidRDefault="00CB5B95">
      <w:pPr>
        <w:pStyle w:val="ListBullet"/>
      </w:pPr>
      <w:r>
        <w:t>Review</w:t>
      </w:r>
    </w:p>
    <w:p w:rsidR="00FE1930" w:rsidRDefault="00CB5B95">
      <w:pPr>
        <w:pStyle w:val="Heading1"/>
      </w:pPr>
      <w:r>
        <w:t>3. Relationships</w:t>
      </w:r>
    </w:p>
    <w:p w:rsidR="00FE1930" w:rsidRDefault="00CB5B95">
      <w:pPr>
        <w:pStyle w:val="ListBullet"/>
      </w:pPr>
      <w:r>
        <w:t>Customer (1) -&gt; (M) Order</w:t>
      </w:r>
    </w:p>
    <w:p w:rsidR="00FE1930" w:rsidRDefault="00CB5B95">
      <w:pPr>
        <w:pStyle w:val="ListBullet"/>
      </w:pPr>
      <w:r>
        <w:t>Category (1) -&gt; (M) Product</w:t>
      </w:r>
    </w:p>
    <w:p w:rsidR="00FE1930" w:rsidRDefault="00CB5B95">
      <w:pPr>
        <w:pStyle w:val="ListBullet"/>
      </w:pPr>
      <w:r>
        <w:t>Supplier (1) -&gt; (M) Product</w:t>
      </w:r>
    </w:p>
    <w:p w:rsidR="00FE1930" w:rsidRDefault="00CB5B95">
      <w:pPr>
        <w:pStyle w:val="ListBullet"/>
      </w:pPr>
      <w:r>
        <w:t>Order (1) -&gt; (M) Order Details</w:t>
      </w:r>
    </w:p>
    <w:p w:rsidR="00FE1930" w:rsidRDefault="00CB5B95">
      <w:pPr>
        <w:pStyle w:val="ListBullet"/>
      </w:pPr>
      <w:r>
        <w:t>Product (1) -&gt; (M) Order Details</w:t>
      </w:r>
    </w:p>
    <w:p w:rsidR="00FE1930" w:rsidRDefault="00CB5B95">
      <w:pPr>
        <w:pStyle w:val="ListBullet"/>
      </w:pPr>
      <w:r>
        <w:t>Order (1) -&gt; (1) Payment</w:t>
      </w:r>
    </w:p>
    <w:p w:rsidR="00FE1930" w:rsidRDefault="00CB5B95">
      <w:pPr>
        <w:pStyle w:val="ListBullet"/>
      </w:pPr>
      <w:r>
        <w:t>Order (1) -&gt; (1) Shipment</w:t>
      </w:r>
    </w:p>
    <w:p w:rsidR="00FE1930" w:rsidRDefault="00CB5B95">
      <w:pPr>
        <w:pStyle w:val="ListBullet"/>
      </w:pPr>
      <w:r>
        <w:t>Customer (</w:t>
      </w:r>
      <w:r>
        <w:t>1) -&gt; (M) Review</w:t>
      </w:r>
    </w:p>
    <w:p w:rsidR="00FE1930" w:rsidRDefault="00CB5B95">
      <w:pPr>
        <w:pStyle w:val="ListBullet"/>
      </w:pPr>
      <w:r>
        <w:t>Product (1) -&gt; (M) Review</w:t>
      </w:r>
    </w:p>
    <w:p w:rsidR="00FE1930" w:rsidRDefault="00CB5B95">
      <w:pPr>
        <w:pStyle w:val="Heading1"/>
      </w:pPr>
      <w:r>
        <w:t>4. Relational Schema</w:t>
      </w:r>
    </w:p>
    <w:p w:rsidR="00CB5B95" w:rsidRDefault="00CB5B95">
      <w:r>
        <w:t>CUSTOMER(Customer_ID PK,...)</w:t>
      </w:r>
      <w:r>
        <w:br/>
        <w:t>CATEGORY(Category_ID PK,...)</w:t>
      </w:r>
      <w:r>
        <w:br/>
        <w:t>SUPPLIER(Supplier_ID PK,...)</w:t>
      </w:r>
      <w:r>
        <w:br/>
        <w:t>PRODUCT(Product_ID PK, Category_ID FK, Supplier_ID FK,...)</w:t>
      </w:r>
      <w:r>
        <w:br/>
        <w:t>ORDER(Order_ID PK, Customer_ID FK,...)</w:t>
      </w:r>
      <w:r>
        <w:br/>
        <w:t>ORDER_D</w:t>
      </w:r>
      <w:r>
        <w:t>ETAILS(Order_Detail_ID PK, Order_ID FK, Product_ID FK,...)</w:t>
      </w:r>
      <w:r>
        <w:br/>
      </w:r>
      <w:r>
        <w:lastRenderedPageBreak/>
        <w:t>PAYMENT(Payment_ID PK, Order_ID FK,...)</w:t>
      </w:r>
      <w:r>
        <w:br/>
        <w:t>SHIPMENT(Shipment_ID PK, Order_ID FK,...)</w:t>
      </w:r>
      <w:r>
        <w:br/>
        <w:t xml:space="preserve">REVIEW(Review_ID PK, </w:t>
      </w:r>
      <w:proofErr w:type="spellStart"/>
      <w:r>
        <w:t>Customer_ID</w:t>
      </w:r>
      <w:proofErr w:type="spellEnd"/>
      <w:r>
        <w:t xml:space="preserve"> FK, </w:t>
      </w:r>
      <w:proofErr w:type="spellStart"/>
      <w:r>
        <w:t>Product_ID</w:t>
      </w:r>
      <w:proofErr w:type="spellEnd"/>
      <w:r>
        <w:t xml:space="preserve"> FK,...</w:t>
      </w:r>
      <w:r>
        <w:t>)</w:t>
      </w:r>
    </w:p>
    <w:sectPr w:rsidR="00CB5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5B95"/>
    <w:rsid w:val="00FC693F"/>
    <w:rsid w:val="00FE1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</cp:lastModifiedBy>
  <cp:revision>2</cp:revision>
  <dcterms:created xsi:type="dcterms:W3CDTF">2013-12-23T23:15:00Z</dcterms:created>
  <dcterms:modified xsi:type="dcterms:W3CDTF">2026-07-18T09:44:00Z</dcterms:modified>
  <cp:category/>
</cp:coreProperties>
</file>
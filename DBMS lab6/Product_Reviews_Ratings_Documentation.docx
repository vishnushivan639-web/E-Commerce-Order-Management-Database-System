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E-COMMERCE ORDER MANAGEMENT</w:t>
        <w:br/>
      </w:r>
      <w:r>
        <w:rPr>
          <w:b/>
          <w:sz w:val="32"/>
        </w:rPr>
        <w:t>PRODUCT REVIEWS AND RATINGS MODULE</w:t>
        <w:br/>
        <w:br/>
        <w:t>PROJECT DOCUMENTATION</w:t>
      </w:r>
    </w:p>
    <w:p>
      <w:pPr>
        <w:jc w:val="center"/>
      </w:pPr>
      <w:r>
        <w:br/>
        <w:t>Database: MySQL 8.0.16+</w:t>
      </w:r>
    </w:p>
    <w:p>
      <w:r>
        <w:br w:type="page"/>
      </w:r>
    </w:p>
    <w:p>
      <w:pPr>
        <w:pStyle w:val="Heading1"/>
      </w:pPr>
      <w:r>
        <w:t>1. Introduction</w:t>
      </w:r>
    </w:p>
    <w:p>
      <w:r>
        <w:t>This module stores and analyses customer feedback for products in an e-commerce system. Customers can submit a rating from 1 to 5 stars and write a review. The system supports creating, viewing, updating and deleting reviews, along with product-rating reports.</w:t>
      </w:r>
    </w:p>
    <w:p>
      <w:pPr>
        <w:pStyle w:val="Heading1"/>
      </w:pPr>
      <w:r>
        <w:t>2. Objectives</w:t>
      </w:r>
    </w:p>
    <w:p>
      <w:pPr>
        <w:pStyle w:val="ListBullet"/>
      </w:pPr>
      <w:r>
        <w:t>Store reviews linked to existing customers and products.</w:t>
      </w:r>
    </w:p>
    <w:p>
      <w:pPr>
        <w:pStyle w:val="ListBullet"/>
      </w:pPr>
      <w:r>
        <w:t>Validate ratings between 1 and 5.</w:t>
      </w:r>
    </w:p>
    <w:p>
      <w:pPr>
        <w:pStyle w:val="ListBullet"/>
      </w:pPr>
      <w:r>
        <w:t>Display reviews by product, customer and date.</w:t>
      </w:r>
    </w:p>
    <w:p>
      <w:pPr>
        <w:pStyle w:val="ListBullet"/>
      </w:pPr>
      <w:r>
        <w:t>Identify highest-rated, most-reviewed and low-rated products.</w:t>
      </w:r>
    </w:p>
    <w:p>
      <w:pPr>
        <w:pStyle w:val="ListBullet"/>
      </w:pPr>
      <w:r>
        <w:t>Generate product and customer feedback reports.</w:t>
      </w:r>
    </w:p>
    <w:p>
      <w:pPr>
        <w:pStyle w:val="Heading1"/>
      </w:pPr>
      <w:r>
        <w:t>3. Review Table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Column</w:t>
            </w:r>
          </w:p>
        </w:tc>
        <w:tc>
          <w:tcPr>
            <w:tcW w:type="dxa" w:w="2484"/>
          </w:tcPr>
          <w:p>
            <w:r>
              <w:t>Data Type</w:t>
            </w:r>
          </w:p>
        </w:tc>
        <w:tc>
          <w:tcPr>
            <w:tcW w:type="dxa" w:w="2484"/>
          </w:tcPr>
          <w:p>
            <w:r>
              <w:t>Constraint</w:t>
            </w:r>
          </w:p>
        </w:tc>
        <w:tc>
          <w:tcPr>
            <w:tcW w:type="dxa" w:w="2484"/>
          </w:tcPr>
          <w:p>
            <w:r>
              <w:t>Purpose</w:t>
            </w:r>
          </w:p>
        </w:tc>
      </w:tr>
      <w:tr>
        <w:tc>
          <w:tcPr>
            <w:tcW w:type="dxa" w:w="2484"/>
          </w:tcPr>
          <w:p>
            <w:r>
              <w:t>Review_ID</w:t>
            </w:r>
          </w:p>
        </w:tc>
        <w:tc>
          <w:tcPr>
            <w:tcW w:type="dxa" w:w="2484"/>
          </w:tcPr>
          <w:p>
            <w:r>
              <w:t>INT AUTO_INCREMENT</w:t>
            </w:r>
          </w:p>
        </w:tc>
        <w:tc>
          <w:tcPr>
            <w:tcW w:type="dxa" w:w="2484"/>
          </w:tcPr>
          <w:p>
            <w:r>
              <w:t>PRIMARY KEY</w:t>
            </w:r>
          </w:p>
        </w:tc>
        <w:tc>
          <w:tcPr>
            <w:tcW w:type="dxa" w:w="2484"/>
          </w:tcPr>
          <w:p>
            <w:r>
              <w:t>Unique review identifier</w:t>
            </w:r>
          </w:p>
        </w:tc>
      </w:tr>
      <w:tr>
        <w:tc>
          <w:tcPr>
            <w:tcW w:type="dxa" w:w="2484"/>
          </w:tcPr>
          <w:p>
            <w:r>
              <w:t>Customer_ID</w:t>
            </w:r>
          </w:p>
        </w:tc>
        <w:tc>
          <w:tcPr>
            <w:tcW w:type="dxa" w:w="2484"/>
          </w:tcPr>
          <w:p>
            <w:r>
              <w:t>INT</w:t>
            </w:r>
          </w:p>
        </w:tc>
        <w:tc>
          <w:tcPr>
            <w:tcW w:type="dxa" w:w="2484"/>
          </w:tcPr>
          <w:p>
            <w:r>
              <w:t>NOT NULL, FOREIGN KEY</w:t>
            </w:r>
          </w:p>
        </w:tc>
        <w:tc>
          <w:tcPr>
            <w:tcW w:type="dxa" w:w="2484"/>
          </w:tcPr>
          <w:p>
            <w:r>
              <w:t>References Customer(Customer_ID)</w:t>
            </w:r>
          </w:p>
        </w:tc>
      </w:tr>
      <w:tr>
        <w:tc>
          <w:tcPr>
            <w:tcW w:type="dxa" w:w="2484"/>
          </w:tcPr>
          <w:p>
            <w:r>
              <w:t>Product_ID</w:t>
            </w:r>
          </w:p>
        </w:tc>
        <w:tc>
          <w:tcPr>
            <w:tcW w:type="dxa" w:w="2484"/>
          </w:tcPr>
          <w:p>
            <w:r>
              <w:t>INT</w:t>
            </w:r>
          </w:p>
        </w:tc>
        <w:tc>
          <w:tcPr>
            <w:tcW w:type="dxa" w:w="2484"/>
          </w:tcPr>
          <w:p>
            <w:r>
              <w:t>NOT NULL, FOREIGN KEY</w:t>
            </w:r>
          </w:p>
        </w:tc>
        <w:tc>
          <w:tcPr>
            <w:tcW w:type="dxa" w:w="2484"/>
          </w:tcPr>
          <w:p>
            <w:r>
              <w:t>References Product(Product_ID)</w:t>
            </w:r>
          </w:p>
        </w:tc>
      </w:tr>
      <w:tr>
        <w:tc>
          <w:tcPr>
            <w:tcW w:type="dxa" w:w="2484"/>
          </w:tcPr>
          <w:p>
            <w:r>
              <w:t>Rating</w:t>
            </w:r>
          </w:p>
        </w:tc>
        <w:tc>
          <w:tcPr>
            <w:tcW w:type="dxa" w:w="2484"/>
          </w:tcPr>
          <w:p>
            <w:r>
              <w:t>INT</w:t>
            </w:r>
          </w:p>
        </w:tc>
        <w:tc>
          <w:tcPr>
            <w:tcW w:type="dxa" w:w="2484"/>
          </w:tcPr>
          <w:p>
            <w:r>
              <w:t>NOT NULL, CHECK 1–5</w:t>
            </w:r>
          </w:p>
        </w:tc>
        <w:tc>
          <w:tcPr>
            <w:tcW w:type="dxa" w:w="2484"/>
          </w:tcPr>
          <w:p>
            <w:r>
              <w:t>Customer star rating</w:t>
            </w:r>
          </w:p>
        </w:tc>
      </w:tr>
      <w:tr>
        <w:tc>
          <w:tcPr>
            <w:tcW w:type="dxa" w:w="2484"/>
          </w:tcPr>
          <w:p>
            <w:r>
              <w:t>Review_Text</w:t>
            </w:r>
          </w:p>
        </w:tc>
        <w:tc>
          <w:tcPr>
            <w:tcW w:type="dxa" w:w="2484"/>
          </w:tcPr>
          <w:p>
            <w:r>
              <w:t>VARCHAR(1000)</w:t>
            </w:r>
          </w:p>
        </w:tc>
        <w:tc>
          <w:tcPr>
            <w:tcW w:type="dxa" w:w="2484"/>
          </w:tcPr>
          <w:p>
            <w:r>
              <w:t>NOT NULL</w:t>
            </w:r>
          </w:p>
        </w:tc>
        <w:tc>
          <w:tcPr>
            <w:tcW w:type="dxa" w:w="2484"/>
          </w:tcPr>
          <w:p>
            <w:r>
              <w:t>Customer feedback</w:t>
            </w:r>
          </w:p>
        </w:tc>
      </w:tr>
      <w:tr>
        <w:tc>
          <w:tcPr>
            <w:tcW w:type="dxa" w:w="2484"/>
          </w:tcPr>
          <w:p>
            <w:r>
              <w:t>Review_Date</w:t>
            </w:r>
          </w:p>
        </w:tc>
        <w:tc>
          <w:tcPr>
            <w:tcW w:type="dxa" w:w="2484"/>
          </w:tcPr>
          <w:p>
            <w:r>
              <w:t>DATE</w:t>
            </w:r>
          </w:p>
        </w:tc>
        <w:tc>
          <w:tcPr>
            <w:tcW w:type="dxa" w:w="2484"/>
          </w:tcPr>
          <w:p>
            <w:r>
              <w:t>NOT NULL, DEFAULT CURRENT_DATE</w:t>
            </w:r>
          </w:p>
        </w:tc>
        <w:tc>
          <w:tcPr>
            <w:tcW w:type="dxa" w:w="2484"/>
          </w:tcPr>
          <w:p>
            <w:r>
              <w:t>Review date</w:t>
            </w:r>
          </w:p>
        </w:tc>
      </w:tr>
    </w:tbl>
    <w:p/>
    <w:p>
      <w:r>
        <w:t>The foreign keys ensure that every review refers to an existing customer and product. ON DELETE RESTRICT helps prevent accidental deletion of referenced customers or products. CHECK constraints are enforced in MySQL 8.0.16 and later.</w:t>
      </w:r>
    </w:p>
    <w:p>
      <w:pPr>
        <w:pStyle w:val="Heading1"/>
      </w:pPr>
      <w:r>
        <w:t>4. Updated ER Diagram and Relationships</w:t>
      </w:r>
    </w:p>
    <w:p>
      <w:r>
        <w:t>CUSTOMER (1) ───── (M) REVIEW (M) ───── (1) PRODUCT</w:t>
      </w:r>
    </w:p>
    <w:tbl>
      <w:tblPr>
        <w:tblStyle w:val="TableGrid"/>
        <w:tblW w:type="auto" w:w="0"/>
        <w:tblLook w:firstColumn="1" w:firstRow="1" w:lastColumn="0" w:lastRow="0" w:noHBand="0" w:noVBand="1" w:val="04A0"/>
      </w:tblPr>
      <w:tblGrid>
        <w:gridCol w:w="3312"/>
        <w:gridCol w:w="3312"/>
        <w:gridCol w:w="3312"/>
      </w:tblGrid>
      <w:tr>
        <w:tc>
          <w:tcPr>
            <w:tcW w:type="dxa" w:w="3312"/>
          </w:tcPr>
          <w:p>
            <w:r>
              <w:t>Entity</w:t>
            </w:r>
          </w:p>
        </w:tc>
        <w:tc>
          <w:tcPr>
            <w:tcW w:type="dxa" w:w="3312"/>
          </w:tcPr>
          <w:p>
            <w:r>
              <w:t>Primary Key</w:t>
            </w:r>
          </w:p>
        </w:tc>
        <w:tc>
          <w:tcPr>
            <w:tcW w:type="dxa" w:w="3312"/>
          </w:tcPr>
          <w:p>
            <w:r>
              <w:t>Relationship</w:t>
            </w:r>
          </w:p>
        </w:tc>
      </w:tr>
      <w:tr>
        <w:tc>
          <w:tcPr>
            <w:tcW w:type="dxa" w:w="3312"/>
          </w:tcPr>
          <w:p>
            <w:r>
              <w:t>Customer</w:t>
            </w:r>
          </w:p>
        </w:tc>
        <w:tc>
          <w:tcPr>
            <w:tcW w:type="dxa" w:w="3312"/>
          </w:tcPr>
          <w:p>
            <w:r>
              <w:t>Customer_ID</w:t>
            </w:r>
          </w:p>
        </w:tc>
        <w:tc>
          <w:tcPr>
            <w:tcW w:type="dxa" w:w="3312"/>
          </w:tcPr>
          <w:p>
            <w:r>
              <w:t>One customer can submit many reviews</w:t>
            </w:r>
          </w:p>
        </w:tc>
      </w:tr>
      <w:tr>
        <w:tc>
          <w:tcPr>
            <w:tcW w:type="dxa" w:w="3312"/>
          </w:tcPr>
          <w:p>
            <w:r>
              <w:t>Product</w:t>
            </w:r>
          </w:p>
        </w:tc>
        <w:tc>
          <w:tcPr>
            <w:tcW w:type="dxa" w:w="3312"/>
          </w:tcPr>
          <w:p>
            <w:r>
              <w:t>Product_ID</w:t>
            </w:r>
          </w:p>
        </w:tc>
        <w:tc>
          <w:tcPr>
            <w:tcW w:type="dxa" w:w="3312"/>
          </w:tcPr>
          <w:p>
            <w:r>
              <w:t>One product can receive many reviews</w:t>
            </w:r>
          </w:p>
        </w:tc>
      </w:tr>
      <w:tr>
        <w:tc>
          <w:tcPr>
            <w:tcW w:type="dxa" w:w="3312"/>
          </w:tcPr>
          <w:p>
            <w:r>
              <w:t>Review</w:t>
            </w:r>
          </w:p>
        </w:tc>
        <w:tc>
          <w:tcPr>
            <w:tcW w:type="dxa" w:w="3312"/>
          </w:tcPr>
          <w:p>
            <w:r>
              <w:t>Review_ID</w:t>
            </w:r>
          </w:p>
        </w:tc>
        <w:tc>
          <w:tcPr>
            <w:tcW w:type="dxa" w:w="3312"/>
          </w:tcPr>
          <w:p>
            <w:r>
              <w:t>Each review references one customer and one product</w:t>
            </w:r>
          </w:p>
        </w:tc>
      </w:tr>
    </w:tbl>
    <w:p/>
    <w:p>
      <w:r>
        <w:t>Customer_ID and Product_ID in Review are foreign keys. The relationship is one-to-many from Customer to Review and from Product to Review.</w:t>
      </w:r>
    </w:p>
    <w:p>
      <w:pPr>
        <w:pStyle w:val="Heading1"/>
      </w:pPr>
      <w:r>
        <w:t>5. Sample Data</w:t>
      </w:r>
    </w:p>
    <w:p>
      <w:pPr>
        <w:pStyle w:val="Heading2"/>
      </w:pPr>
      <w:r>
        <w:t>5.1 Customers</w:t>
      </w:r>
    </w:p>
    <w:tbl>
      <w:tblPr>
        <w:tblStyle w:val="TableGrid"/>
        <w:tblW w:type="auto" w:w="0"/>
        <w:tblLook w:firstColumn="1" w:firstRow="1" w:lastColumn="0" w:lastRow="0" w:noHBand="0" w:noVBand="1" w:val="04A0"/>
      </w:tblPr>
      <w:tblGrid>
        <w:gridCol w:w="3312"/>
        <w:gridCol w:w="3312"/>
        <w:gridCol w:w="3312"/>
      </w:tblGrid>
      <w:tr>
        <w:tc>
          <w:tcPr>
            <w:tcW w:type="dxa" w:w="3312"/>
          </w:tcPr>
          <w:p>
            <w:r>
              <w:t>Customer_ID</w:t>
            </w:r>
          </w:p>
        </w:tc>
        <w:tc>
          <w:tcPr>
            <w:tcW w:type="dxa" w:w="3312"/>
          </w:tcPr>
          <w:p>
            <w:r>
              <w:t>Customer_Name</w:t>
            </w:r>
          </w:p>
        </w:tc>
        <w:tc>
          <w:tcPr>
            <w:tcW w:type="dxa" w:w="3312"/>
          </w:tcPr>
          <w:p>
            <w:r>
              <w:t>Email</w:t>
            </w:r>
          </w:p>
        </w:tc>
      </w:tr>
      <w:tr>
        <w:tc>
          <w:tcPr>
            <w:tcW w:type="dxa" w:w="3312"/>
          </w:tcPr>
          <w:p>
            <w:r>
              <w:t>1</w:t>
            </w:r>
          </w:p>
        </w:tc>
        <w:tc>
          <w:tcPr>
            <w:tcW w:type="dxa" w:w="3312"/>
          </w:tcPr>
          <w:p>
            <w:r>
              <w:t>Arun</w:t>
            </w:r>
          </w:p>
        </w:tc>
        <w:tc>
          <w:tcPr>
            <w:tcW w:type="dxa" w:w="3312"/>
          </w:tcPr>
          <w:p>
            <w:r>
              <w:t>arun@example.com</w:t>
            </w:r>
          </w:p>
        </w:tc>
      </w:tr>
      <w:tr>
        <w:tc>
          <w:tcPr>
            <w:tcW w:type="dxa" w:w="3312"/>
          </w:tcPr>
          <w:p>
            <w:r>
              <w:t>2</w:t>
            </w:r>
          </w:p>
        </w:tc>
        <w:tc>
          <w:tcPr>
            <w:tcW w:type="dxa" w:w="3312"/>
          </w:tcPr>
          <w:p>
            <w:r>
              <w:t>Priya</w:t>
            </w:r>
          </w:p>
        </w:tc>
        <w:tc>
          <w:tcPr>
            <w:tcW w:type="dxa" w:w="3312"/>
          </w:tcPr>
          <w:p>
            <w:r>
              <w:t>priya@example.com</w:t>
            </w:r>
          </w:p>
        </w:tc>
      </w:tr>
      <w:tr>
        <w:tc>
          <w:tcPr>
            <w:tcW w:type="dxa" w:w="3312"/>
          </w:tcPr>
          <w:p>
            <w:r>
              <w:t>3</w:t>
            </w:r>
          </w:p>
        </w:tc>
        <w:tc>
          <w:tcPr>
            <w:tcW w:type="dxa" w:w="3312"/>
          </w:tcPr>
          <w:p>
            <w:r>
              <w:t>Kumar</w:t>
            </w:r>
          </w:p>
        </w:tc>
        <w:tc>
          <w:tcPr>
            <w:tcW w:type="dxa" w:w="3312"/>
          </w:tcPr>
          <w:p>
            <w:r>
              <w:t>kumar@example.com</w:t>
            </w:r>
          </w:p>
        </w:tc>
      </w:tr>
      <w:tr>
        <w:tc>
          <w:tcPr>
            <w:tcW w:type="dxa" w:w="3312"/>
          </w:tcPr>
          <w:p>
            <w:r>
              <w:t>4</w:t>
            </w:r>
          </w:p>
        </w:tc>
        <w:tc>
          <w:tcPr>
            <w:tcW w:type="dxa" w:w="3312"/>
          </w:tcPr>
          <w:p>
            <w:r>
              <w:t>Divya</w:t>
            </w:r>
          </w:p>
        </w:tc>
        <w:tc>
          <w:tcPr>
            <w:tcW w:type="dxa" w:w="3312"/>
          </w:tcPr>
          <w:p>
            <w:r>
              <w:t>divya@example.com</w:t>
            </w:r>
          </w:p>
        </w:tc>
      </w:tr>
      <w:tr>
        <w:tc>
          <w:tcPr>
            <w:tcW w:type="dxa" w:w="3312"/>
          </w:tcPr>
          <w:p>
            <w:r>
              <w:t>5</w:t>
            </w:r>
          </w:p>
        </w:tc>
        <w:tc>
          <w:tcPr>
            <w:tcW w:type="dxa" w:w="3312"/>
          </w:tcPr>
          <w:p>
            <w:r>
              <w:t>Meena</w:t>
            </w:r>
          </w:p>
        </w:tc>
        <w:tc>
          <w:tcPr>
            <w:tcW w:type="dxa" w:w="3312"/>
          </w:tcPr>
          <w:p>
            <w:r>
              <w:t>meena@example.com</w:t>
            </w:r>
          </w:p>
        </w:tc>
      </w:tr>
    </w:tbl>
    <w:p/>
    <w:p>
      <w:pPr>
        <w:pStyle w:val="Heading2"/>
      </w:pPr>
      <w:r>
        <w:t>5.2 Products</w:t>
      </w:r>
    </w:p>
    <w:tbl>
      <w:tblPr>
        <w:tblStyle w:val="TableGrid"/>
        <w:tblW w:type="auto" w:w="0"/>
        <w:tblLook w:firstColumn="1" w:firstRow="1" w:lastColumn="0" w:lastRow="0" w:noHBand="0" w:noVBand="1" w:val="04A0"/>
      </w:tblPr>
      <w:tblGrid>
        <w:gridCol w:w="3312"/>
        <w:gridCol w:w="3312"/>
        <w:gridCol w:w="3312"/>
      </w:tblGrid>
      <w:tr>
        <w:tc>
          <w:tcPr>
            <w:tcW w:type="dxa" w:w="3312"/>
          </w:tcPr>
          <w:p>
            <w:r>
              <w:t>Product_ID</w:t>
            </w:r>
          </w:p>
        </w:tc>
        <w:tc>
          <w:tcPr>
            <w:tcW w:type="dxa" w:w="3312"/>
          </w:tcPr>
          <w:p>
            <w:r>
              <w:t>Product_Name</w:t>
            </w:r>
          </w:p>
        </w:tc>
        <w:tc>
          <w:tcPr>
            <w:tcW w:type="dxa" w:w="3312"/>
          </w:tcPr>
          <w:p>
            <w:r>
              <w:t>Price</w:t>
            </w:r>
          </w:p>
        </w:tc>
      </w:tr>
      <w:tr>
        <w:tc>
          <w:tcPr>
            <w:tcW w:type="dxa" w:w="3312"/>
          </w:tcPr>
          <w:p>
            <w:r>
              <w:t>101</w:t>
            </w:r>
          </w:p>
        </w:tc>
        <w:tc>
          <w:tcPr>
            <w:tcW w:type="dxa" w:w="3312"/>
          </w:tcPr>
          <w:p>
            <w:r>
              <w:t>Laptop</w:t>
            </w:r>
          </w:p>
        </w:tc>
        <w:tc>
          <w:tcPr>
            <w:tcW w:type="dxa" w:w="3312"/>
          </w:tcPr>
          <w:p>
            <w:r>
              <w:t>55000.00</w:t>
            </w:r>
          </w:p>
        </w:tc>
      </w:tr>
      <w:tr>
        <w:tc>
          <w:tcPr>
            <w:tcW w:type="dxa" w:w="3312"/>
          </w:tcPr>
          <w:p>
            <w:r>
              <w:t>102</w:t>
            </w:r>
          </w:p>
        </w:tc>
        <w:tc>
          <w:tcPr>
            <w:tcW w:type="dxa" w:w="3312"/>
          </w:tcPr>
          <w:p>
            <w:r>
              <w:t>Smartphone</w:t>
            </w:r>
          </w:p>
        </w:tc>
        <w:tc>
          <w:tcPr>
            <w:tcW w:type="dxa" w:w="3312"/>
          </w:tcPr>
          <w:p>
            <w:r>
              <w:t>25000.00</w:t>
            </w:r>
          </w:p>
        </w:tc>
      </w:tr>
      <w:tr>
        <w:tc>
          <w:tcPr>
            <w:tcW w:type="dxa" w:w="3312"/>
          </w:tcPr>
          <w:p>
            <w:r>
              <w:t>103</w:t>
            </w:r>
          </w:p>
        </w:tc>
        <w:tc>
          <w:tcPr>
            <w:tcW w:type="dxa" w:w="3312"/>
          </w:tcPr>
          <w:p>
            <w:r>
              <w:t>Headphones</w:t>
            </w:r>
          </w:p>
        </w:tc>
        <w:tc>
          <w:tcPr>
            <w:tcW w:type="dxa" w:w="3312"/>
          </w:tcPr>
          <w:p>
            <w:r>
              <w:t>2000.00</w:t>
            </w:r>
          </w:p>
        </w:tc>
      </w:tr>
      <w:tr>
        <w:tc>
          <w:tcPr>
            <w:tcW w:type="dxa" w:w="3312"/>
          </w:tcPr>
          <w:p>
            <w:r>
              <w:t>104</w:t>
            </w:r>
          </w:p>
        </w:tc>
        <w:tc>
          <w:tcPr>
            <w:tcW w:type="dxa" w:w="3312"/>
          </w:tcPr>
          <w:p>
            <w:r>
              <w:t>Keyboard</w:t>
            </w:r>
          </w:p>
        </w:tc>
        <w:tc>
          <w:tcPr>
            <w:tcW w:type="dxa" w:w="3312"/>
          </w:tcPr>
          <w:p>
            <w:r>
              <w:t>1500.00</w:t>
            </w:r>
          </w:p>
        </w:tc>
      </w:tr>
      <w:tr>
        <w:tc>
          <w:tcPr>
            <w:tcW w:type="dxa" w:w="3312"/>
          </w:tcPr>
          <w:p>
            <w:r>
              <w:t>105</w:t>
            </w:r>
          </w:p>
        </w:tc>
        <w:tc>
          <w:tcPr>
            <w:tcW w:type="dxa" w:w="3312"/>
          </w:tcPr>
          <w:p>
            <w:r>
              <w:t>Mouse</w:t>
            </w:r>
          </w:p>
        </w:tc>
        <w:tc>
          <w:tcPr>
            <w:tcW w:type="dxa" w:w="3312"/>
          </w:tcPr>
          <w:p>
            <w:r>
              <w:t>800.00</w:t>
            </w:r>
          </w:p>
        </w:tc>
      </w:tr>
    </w:tbl>
    <w:p/>
    <w:p>
      <w:pPr>
        <w:pStyle w:val="Heading2"/>
      </w:pPr>
      <w:r>
        <w:t>5.3 Reviews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Review_ID*</w:t>
            </w:r>
          </w:p>
        </w:tc>
        <w:tc>
          <w:tcPr>
            <w:tcW w:type="dxa" w:w="1656"/>
          </w:tcPr>
          <w:p>
            <w:r>
              <w:t>Customer_ID</w:t>
            </w:r>
          </w:p>
        </w:tc>
        <w:tc>
          <w:tcPr>
            <w:tcW w:type="dxa" w:w="1656"/>
          </w:tcPr>
          <w:p>
            <w:r>
              <w:t>Product_ID</w:t>
            </w:r>
          </w:p>
        </w:tc>
        <w:tc>
          <w:tcPr>
            <w:tcW w:type="dxa" w:w="1656"/>
          </w:tcPr>
          <w:p>
            <w:r>
              <w:t>Rating</w:t>
            </w:r>
          </w:p>
        </w:tc>
        <w:tc>
          <w:tcPr>
            <w:tcW w:type="dxa" w:w="1656"/>
          </w:tcPr>
          <w:p>
            <w:r>
              <w:t>Review_Text</w:t>
            </w:r>
          </w:p>
        </w:tc>
        <w:tc>
          <w:tcPr>
            <w:tcW w:type="dxa" w:w="1656"/>
          </w:tcPr>
          <w:p>
            <w:r>
              <w:t>Review_Date</w:t>
            </w:r>
          </w:p>
        </w:tc>
      </w:tr>
      <w:tr>
        <w:tc>
          <w:tcPr>
            <w:tcW w:type="dxa" w:w="1656"/>
          </w:tcPr>
          <w:p>
            <w:r>
              <w:t>1</w:t>
            </w:r>
          </w:p>
        </w:tc>
        <w:tc>
          <w:tcPr>
            <w:tcW w:type="dxa" w:w="1656"/>
          </w:tcPr>
          <w:p>
            <w:r>
              <w:t>1</w:t>
            </w:r>
          </w:p>
        </w:tc>
        <w:tc>
          <w:tcPr>
            <w:tcW w:type="dxa" w:w="1656"/>
          </w:tcPr>
          <w:p>
            <w:r>
              <w:t>101</w:t>
            </w:r>
          </w:p>
        </w:tc>
        <w:tc>
          <w:tcPr>
            <w:tcW w:type="dxa" w:w="1656"/>
          </w:tcPr>
          <w:p>
            <w:r>
              <w:t>5</w:t>
            </w:r>
          </w:p>
        </w:tc>
        <w:tc>
          <w:tcPr>
            <w:tcW w:type="dxa" w:w="1656"/>
          </w:tcPr>
          <w:p>
            <w:r>
              <w:t>Excellent performance</w:t>
            </w:r>
          </w:p>
        </w:tc>
        <w:tc>
          <w:tcPr>
            <w:tcW w:type="dxa" w:w="1656"/>
          </w:tcPr>
          <w:p>
            <w:r>
              <w:t>2026-10-01</w:t>
            </w:r>
          </w:p>
        </w:tc>
      </w:tr>
      <w:tr>
        <w:tc>
          <w:tcPr>
            <w:tcW w:type="dxa" w:w="1656"/>
          </w:tcPr>
          <w:p>
            <w:r>
              <w:t>2</w:t>
            </w:r>
          </w:p>
        </w:tc>
        <w:tc>
          <w:tcPr>
            <w:tcW w:type="dxa" w:w="1656"/>
          </w:tcPr>
          <w:p>
            <w:r>
              <w:t>2</w:t>
            </w:r>
          </w:p>
        </w:tc>
        <w:tc>
          <w:tcPr>
            <w:tcW w:type="dxa" w:w="1656"/>
          </w:tcPr>
          <w:p>
            <w:r>
              <w:t>101</w:t>
            </w:r>
          </w:p>
        </w:tc>
        <w:tc>
          <w:tcPr>
            <w:tcW w:type="dxa" w:w="1656"/>
          </w:tcPr>
          <w:p>
            <w:r>
              <w:t>4</w:t>
            </w:r>
          </w:p>
        </w:tc>
        <w:tc>
          <w:tcPr>
            <w:tcW w:type="dxa" w:w="1656"/>
          </w:tcPr>
          <w:p>
            <w:r>
              <w:t>Good product</w:t>
            </w:r>
          </w:p>
        </w:tc>
        <w:tc>
          <w:tcPr>
            <w:tcW w:type="dxa" w:w="1656"/>
          </w:tcPr>
          <w:p>
            <w:r>
              <w:t>2026-10-05</w:t>
            </w:r>
          </w:p>
        </w:tc>
      </w:tr>
      <w:tr>
        <w:tc>
          <w:tcPr>
            <w:tcW w:type="dxa" w:w="1656"/>
          </w:tcPr>
          <w:p>
            <w:r>
              <w:t>3</w:t>
            </w:r>
          </w:p>
        </w:tc>
        <w:tc>
          <w:tcPr>
            <w:tcW w:type="dxa" w:w="1656"/>
          </w:tcPr>
          <w:p>
            <w:r>
              <w:t>3</w:t>
            </w:r>
          </w:p>
        </w:tc>
        <w:tc>
          <w:tcPr>
            <w:tcW w:type="dxa" w:w="1656"/>
          </w:tcPr>
          <w:p>
            <w:r>
              <w:t>101</w:t>
            </w:r>
          </w:p>
        </w:tc>
        <w:tc>
          <w:tcPr>
            <w:tcW w:type="dxa" w:w="1656"/>
          </w:tcPr>
          <w:p>
            <w:r>
              <w:t>5</w:t>
            </w:r>
          </w:p>
        </w:tc>
        <w:tc>
          <w:tcPr>
            <w:tcW w:type="dxa" w:w="1656"/>
          </w:tcPr>
          <w:p>
            <w:r>
              <w:t>Very useful laptop</w:t>
            </w:r>
          </w:p>
        </w:tc>
        <w:tc>
          <w:tcPr>
            <w:tcW w:type="dxa" w:w="1656"/>
          </w:tcPr>
          <w:p>
            <w:r>
              <w:t>2026-10-10</w:t>
            </w:r>
          </w:p>
        </w:tc>
      </w:tr>
      <w:tr>
        <w:tc>
          <w:tcPr>
            <w:tcW w:type="dxa" w:w="1656"/>
          </w:tcPr>
          <w:p>
            <w:r>
              <w:t>4</w:t>
            </w:r>
          </w:p>
        </w:tc>
        <w:tc>
          <w:tcPr>
            <w:tcW w:type="dxa" w:w="1656"/>
          </w:tcPr>
          <w:p>
            <w:r>
              <w:t>2</w:t>
            </w:r>
          </w:p>
        </w:tc>
        <w:tc>
          <w:tcPr>
            <w:tcW w:type="dxa" w:w="1656"/>
          </w:tcPr>
          <w:p>
            <w:r>
              <w:t>102</w:t>
            </w:r>
          </w:p>
        </w:tc>
        <w:tc>
          <w:tcPr>
            <w:tcW w:type="dxa" w:w="1656"/>
          </w:tcPr>
          <w:p>
            <w:r>
              <w:t>4</w:t>
            </w:r>
          </w:p>
        </w:tc>
        <w:tc>
          <w:tcPr>
            <w:tcW w:type="dxa" w:w="1656"/>
          </w:tcPr>
          <w:p>
            <w:r>
              <w:t>Good battery life</w:t>
            </w:r>
          </w:p>
        </w:tc>
        <w:tc>
          <w:tcPr>
            <w:tcW w:type="dxa" w:w="1656"/>
          </w:tcPr>
          <w:p>
            <w:r>
              <w:t>2026-10-12</w:t>
            </w:r>
          </w:p>
        </w:tc>
      </w:tr>
      <w:tr>
        <w:tc>
          <w:tcPr>
            <w:tcW w:type="dxa" w:w="1656"/>
          </w:tcPr>
          <w:p>
            <w:r>
              <w:t>5</w:t>
            </w:r>
          </w:p>
        </w:tc>
        <w:tc>
          <w:tcPr>
            <w:tcW w:type="dxa" w:w="1656"/>
          </w:tcPr>
          <w:p>
            <w:r>
              <w:t>4</w:t>
            </w:r>
          </w:p>
        </w:tc>
        <w:tc>
          <w:tcPr>
            <w:tcW w:type="dxa" w:w="1656"/>
          </w:tcPr>
          <w:p>
            <w:r>
              <w:t>102</w:t>
            </w:r>
          </w:p>
        </w:tc>
        <w:tc>
          <w:tcPr>
            <w:tcW w:type="dxa" w:w="1656"/>
          </w:tcPr>
          <w:p>
            <w:r>
              <w:t>3</w:t>
            </w:r>
          </w:p>
        </w:tc>
        <w:tc>
          <w:tcPr>
            <w:tcW w:type="dxa" w:w="1656"/>
          </w:tcPr>
          <w:p>
            <w:r>
              <w:t>Average performance</w:t>
            </w:r>
          </w:p>
        </w:tc>
        <w:tc>
          <w:tcPr>
            <w:tcW w:type="dxa" w:w="1656"/>
          </w:tcPr>
          <w:p>
            <w:r>
              <w:t>2026-10-15</w:t>
            </w:r>
          </w:p>
        </w:tc>
      </w:tr>
      <w:tr>
        <w:tc>
          <w:tcPr>
            <w:tcW w:type="dxa" w:w="1656"/>
          </w:tcPr>
          <w:p>
            <w:r>
              <w:t>6</w:t>
            </w:r>
          </w:p>
        </w:tc>
        <w:tc>
          <w:tcPr>
            <w:tcW w:type="dxa" w:w="1656"/>
          </w:tcPr>
          <w:p>
            <w:r>
              <w:t>1</w:t>
            </w:r>
          </w:p>
        </w:tc>
        <w:tc>
          <w:tcPr>
            <w:tcW w:type="dxa" w:w="1656"/>
          </w:tcPr>
          <w:p>
            <w:r>
              <w:t>103</w:t>
            </w:r>
          </w:p>
        </w:tc>
        <w:tc>
          <w:tcPr>
            <w:tcW w:type="dxa" w:w="1656"/>
          </w:tcPr>
          <w:p>
            <w:r>
              <w:t>5</w:t>
            </w:r>
          </w:p>
        </w:tc>
        <w:tc>
          <w:tcPr>
            <w:tcW w:type="dxa" w:w="1656"/>
          </w:tcPr>
          <w:p>
            <w:r>
              <w:t>Excellent sound quality</w:t>
            </w:r>
          </w:p>
        </w:tc>
        <w:tc>
          <w:tcPr>
            <w:tcW w:type="dxa" w:w="1656"/>
          </w:tcPr>
          <w:p>
            <w:r>
              <w:t>2026-10-17</w:t>
            </w:r>
          </w:p>
        </w:tc>
      </w:tr>
      <w:tr>
        <w:tc>
          <w:tcPr>
            <w:tcW w:type="dxa" w:w="1656"/>
          </w:tcPr>
          <w:p>
            <w:r>
              <w:t>7</w:t>
            </w:r>
          </w:p>
        </w:tc>
        <w:tc>
          <w:tcPr>
            <w:tcW w:type="dxa" w:w="1656"/>
          </w:tcPr>
          <w:p>
            <w:r>
              <w:t>3</w:t>
            </w:r>
          </w:p>
        </w:tc>
        <w:tc>
          <w:tcPr>
            <w:tcW w:type="dxa" w:w="1656"/>
          </w:tcPr>
          <w:p>
            <w:r>
              <w:t>103</w:t>
            </w:r>
          </w:p>
        </w:tc>
        <w:tc>
          <w:tcPr>
            <w:tcW w:type="dxa" w:w="1656"/>
          </w:tcPr>
          <w:p>
            <w:r>
              <w:t>2</w:t>
            </w:r>
          </w:p>
        </w:tc>
        <w:tc>
          <w:tcPr>
            <w:tcW w:type="dxa" w:w="1656"/>
          </w:tcPr>
          <w:p>
            <w:r>
              <w:t>Sound needs improvement</w:t>
            </w:r>
          </w:p>
        </w:tc>
        <w:tc>
          <w:tcPr>
            <w:tcW w:type="dxa" w:w="1656"/>
          </w:tcPr>
          <w:p>
            <w:r>
              <w:t>2026-10-18</w:t>
            </w:r>
          </w:p>
        </w:tc>
      </w:tr>
      <w:tr>
        <w:tc>
          <w:tcPr>
            <w:tcW w:type="dxa" w:w="1656"/>
          </w:tcPr>
          <w:p>
            <w:r>
              <w:t>8</w:t>
            </w:r>
          </w:p>
        </w:tc>
        <w:tc>
          <w:tcPr>
            <w:tcW w:type="dxa" w:w="1656"/>
          </w:tcPr>
          <w:p>
            <w:r>
              <w:t>5</w:t>
            </w:r>
          </w:p>
        </w:tc>
        <w:tc>
          <w:tcPr>
            <w:tcW w:type="dxa" w:w="1656"/>
          </w:tcPr>
          <w:p>
            <w:r>
              <w:t>104</w:t>
            </w:r>
          </w:p>
        </w:tc>
        <w:tc>
          <w:tcPr>
            <w:tcW w:type="dxa" w:w="1656"/>
          </w:tcPr>
          <w:p>
            <w:r>
              <w:t>4</w:t>
            </w:r>
          </w:p>
        </w:tc>
        <w:tc>
          <w:tcPr>
            <w:tcW w:type="dxa" w:w="1656"/>
          </w:tcPr>
          <w:p>
            <w:r>
              <w:t>Comfortable to use</w:t>
            </w:r>
          </w:p>
        </w:tc>
        <w:tc>
          <w:tcPr>
            <w:tcW w:type="dxa" w:w="1656"/>
          </w:tcPr>
          <w:p>
            <w:r>
              <w:t>2026-10-20</w:t>
            </w:r>
          </w:p>
        </w:tc>
      </w:tr>
      <w:tr>
        <w:tc>
          <w:tcPr>
            <w:tcW w:type="dxa" w:w="1656"/>
          </w:tcPr>
          <w:p>
            <w:r>
              <w:t>9</w:t>
            </w:r>
          </w:p>
        </w:tc>
        <w:tc>
          <w:tcPr>
            <w:tcW w:type="dxa" w:w="1656"/>
          </w:tcPr>
          <w:p>
            <w:r>
              <w:t>4</w:t>
            </w:r>
          </w:p>
        </w:tc>
        <w:tc>
          <w:tcPr>
            <w:tcW w:type="dxa" w:w="1656"/>
          </w:tcPr>
          <w:p>
            <w:r>
              <w:t>105</w:t>
            </w:r>
          </w:p>
        </w:tc>
        <w:tc>
          <w:tcPr>
            <w:tcW w:type="dxa" w:w="1656"/>
          </w:tcPr>
          <w:p>
            <w:r>
              <w:t>1</w:t>
            </w:r>
          </w:p>
        </w:tc>
        <w:tc>
          <w:tcPr>
            <w:tcW w:type="dxa" w:w="1656"/>
          </w:tcPr>
          <w:p>
            <w:r>
              <w:t>Not working properly</w:t>
            </w:r>
          </w:p>
        </w:tc>
        <w:tc>
          <w:tcPr>
            <w:tcW w:type="dxa" w:w="1656"/>
          </w:tcPr>
          <w:p>
            <w:r>
              <w:t>2026-10-22</w:t>
            </w:r>
          </w:p>
        </w:tc>
      </w:tr>
      <w:tr>
        <w:tc>
          <w:tcPr>
            <w:tcW w:type="dxa" w:w="1656"/>
          </w:tcPr>
          <w:p>
            <w:r>
              <w:t>10</w:t>
            </w:r>
          </w:p>
        </w:tc>
        <w:tc>
          <w:tcPr>
            <w:tcW w:type="dxa" w:w="1656"/>
          </w:tcPr>
          <w:p>
            <w:r>
              <w:t>5</w:t>
            </w:r>
          </w:p>
        </w:tc>
        <w:tc>
          <w:tcPr>
            <w:tcW w:type="dxa" w:w="1656"/>
          </w:tcPr>
          <w:p>
            <w:r>
              <w:t>101</w:t>
            </w:r>
          </w:p>
        </w:tc>
        <w:tc>
          <w:tcPr>
            <w:tcW w:type="dxa" w:w="1656"/>
          </w:tcPr>
          <w:p>
            <w:r>
              <w:t>5</w:t>
            </w:r>
          </w:p>
        </w:tc>
        <w:tc>
          <w:tcPr>
            <w:tcW w:type="dxa" w:w="1656"/>
          </w:tcPr>
          <w:p>
            <w:r>
              <w:t>Worth buying</w:t>
            </w:r>
          </w:p>
        </w:tc>
        <w:tc>
          <w:tcPr>
            <w:tcW w:type="dxa" w:w="1656"/>
          </w:tcPr>
          <w:p>
            <w:r>
              <w:t>2026-10-25</w:t>
            </w:r>
          </w:p>
        </w:tc>
      </w:tr>
    </w:tbl>
    <w:p/>
    <w:p>
      <w:r>
        <w:t>*Review_ID is generated automatically by AUTO_INCREMENT; shown values illustrate the sample records.</w:t>
      </w:r>
    </w:p>
    <w:p>
      <w:pPr>
        <w:pStyle w:val="Heading1"/>
      </w:pPr>
      <w:r>
        <w:t>6. Product Review Operations (CRUD)</w:t>
      </w:r>
    </w:p>
    <w:p>
      <w:pPr>
        <w:pStyle w:val="Heading2"/>
      </w:pPr>
      <w:r>
        <w:t>6.1 Insert a review</w:t>
      </w:r>
    </w:p>
    <w:p>
      <w:r>
        <w:rPr>
          <w:rFonts w:ascii="Consolas" w:hAnsi="Consolas"/>
          <w:sz w:val="16"/>
        </w:rPr>
        <w:t>INSERT INTO Review (Customer_ID, Product_ID, Rating, Review_Text)</w:t>
        <w:br/>
        <w:t>VALUES (3, 105, 4, 'Good value for money');</w:t>
      </w:r>
    </w:p>
    <w:p>
      <w:pPr>
        <w:pStyle w:val="Heading2"/>
      </w:pPr>
      <w:r>
        <w:t>6.2 Display reviews for a product</w:t>
      </w:r>
    </w:p>
    <w:p>
      <w:r>
        <w:rPr>
          <w:rFonts w:ascii="Consolas" w:hAnsi="Consolas"/>
          <w:sz w:val="16"/>
        </w:rPr>
        <w:t>SELECT r.Review_ID, p.Product_Name, c.Customer_Name,</w:t>
        <w:br/>
        <w:t xml:space="preserve">       r.Rating, r.Review_Text, r.Review_Date</w:t>
        <w:br/>
        <w:t>FROM Review r</w:t>
        <w:br/>
        <w:t>JOIN Customer c ON r.Customer_ID = c.Customer_ID</w:t>
        <w:br/>
        <w:t>JOIN Product p ON r.Product_ID = p.Product_ID</w:t>
        <w:br/>
        <w:t>WHERE r.Product_ID = 101</w:t>
        <w:br/>
        <w:t>ORDER BY r.Review_Date DESC;</w:t>
      </w:r>
    </w:p>
    <w:p>
      <w:pPr>
        <w:pStyle w:val="Heading2"/>
      </w:pPr>
      <w:r>
        <w:t>6.3 Display customer names with reviews</w:t>
      </w:r>
    </w:p>
    <w:p>
      <w:r>
        <w:rPr>
          <w:rFonts w:ascii="Consolas" w:hAnsi="Consolas"/>
          <w:sz w:val="16"/>
        </w:rPr>
        <w:t>SELECT c.Customer_Name, p.Product_Name, r.Rating,</w:t>
        <w:br/>
        <w:t xml:space="preserve">       r.Review_Text, r.Review_Date</w:t>
        <w:br/>
        <w:t>FROM Review r</w:t>
        <w:br/>
        <w:t>JOIN Customer c ON r.Customer_ID = c.Customer_ID</w:t>
        <w:br/>
        <w:t>JOIN Product p ON r.Product_ID = p.Product_ID</w:t>
        <w:br/>
        <w:t>ORDER BY c.Customer_Name;</w:t>
      </w:r>
    </w:p>
    <w:p>
      <w:pPr>
        <w:pStyle w:val="Heading2"/>
      </w:pPr>
      <w:r>
        <w:t>6.4 Recent feedback and reviews above 4</w:t>
      </w:r>
    </w:p>
    <w:p>
      <w:r>
        <w:rPr>
          <w:rFonts w:ascii="Consolas" w:hAnsi="Consolas"/>
          <w:sz w:val="16"/>
        </w:rPr>
        <w:t>SELECT * FROM Review ORDER BY Review_Date DESC LIMIT 5;</w:t>
        <w:br/>
        <w:t>SELECT * FROM Review WHERE Rating &gt; 4;</w:t>
      </w:r>
    </w:p>
    <w:p>
      <w:pPr>
        <w:pStyle w:val="Heading2"/>
      </w:pPr>
      <w:r>
        <w:t>6.5 Update and delete</w:t>
      </w:r>
    </w:p>
    <w:p>
      <w:r>
        <w:rPr>
          <w:rFonts w:ascii="Consolas" w:hAnsi="Consolas"/>
          <w:sz w:val="16"/>
        </w:rPr>
        <w:t>UPDATE Review</w:t>
        <w:br/>
        <w:t>SET Review_Text = 'Excellent quality and performance'</w:t>
        <w:br/>
        <w:t>WHERE Review_ID = 1;</w:t>
        <w:br/>
        <w:br/>
        <w:t>-- Verify the ID before deleting a record:</w:t>
        <w:br/>
        <w:t>DELETE FROM Review WHERE Review_ID = 10;</w:t>
      </w:r>
    </w:p>
    <w:p>
      <w:r>
        <w:t>Update and delete examples change data when executed. Run them only after checking the target Review_ID.</w:t>
      </w:r>
    </w:p>
    <w:p>
      <w:pPr>
        <w:pStyle w:val="Heading1"/>
      </w:pPr>
      <w:r>
        <w:t>7. Product Rating Analysis Reports</w:t>
      </w:r>
    </w:p>
    <w:p>
      <w:pPr>
        <w:pStyle w:val="Heading2"/>
      </w:pPr>
      <w:r>
        <w:t>7.1 Average rating for each product</w:t>
      </w:r>
    </w:p>
    <w:p>
      <w:r>
        <w:rPr>
          <w:rFonts w:ascii="Consolas" w:hAnsi="Consolas"/>
          <w:sz w:val="16"/>
        </w:rPr>
        <w:t>SELECT p.Product_ID, p.Product_Name, ROUND(AVG(r.Rating),2) AS Average_Rating</w:t>
        <w:br/>
        <w:t>FROM Product p LEFT JOIN Review r ON p.Product_ID=r.Product_ID</w:t>
        <w:br/>
        <w:t>GROUP BY p.Product_ID,p.Product_Name;</w:t>
      </w:r>
    </w:p>
    <w:p>
      <w:pPr>
        <w:pStyle w:val="Heading2"/>
      </w:pPr>
      <w:r>
        <w:t>7.2 Number of reviews per product</w:t>
      </w:r>
    </w:p>
    <w:p>
      <w:r>
        <w:rPr>
          <w:rFonts w:ascii="Consolas" w:hAnsi="Consolas"/>
          <w:sz w:val="16"/>
        </w:rPr>
        <w:t>SELECT p.Product_ID,p.Product_Name,COUNT(r.Review_ID) AS Number_Of_Reviews</w:t>
        <w:br/>
        <w:t>FROM Product p LEFT JOIN Review r ON p.Product_ID=r.Product_ID</w:t>
        <w:br/>
        <w:t>GROUP BY p.Product_ID,p.Product_Name;</w:t>
      </w:r>
    </w:p>
    <w:p>
      <w:pPr>
        <w:pStyle w:val="Heading2"/>
      </w:pPr>
      <w:r>
        <w:t>7.3 Highest-rated products</w:t>
      </w:r>
    </w:p>
    <w:p>
      <w:r>
        <w:rPr>
          <w:rFonts w:ascii="Consolas" w:hAnsi="Consolas"/>
          <w:sz w:val="16"/>
        </w:rPr>
        <w:t>SELECT p.Product_ID,p.Product_Name,ROUND(AVG(r.Rating),2) AS Average_Rating</w:t>
        <w:br/>
        <w:t>FROM Product p JOIN Review r ON p.Product_ID=r.Product_ID</w:t>
        <w:br/>
        <w:t>GROUP BY p.Product_ID,p.Product_Name</w:t>
        <w:br/>
        <w:t>HAVING AVG(r.Rating)=(SELECT MAX(avg_rating) FROM</w:t>
        <w:br/>
        <w:t xml:space="preserve"> (SELECT AVG(Rating) AS avg_rating FROM Review GROUP BY Product_ID) AS ratings);</w:t>
      </w:r>
    </w:p>
    <w:p>
      <w:pPr>
        <w:pStyle w:val="Heading2"/>
      </w:pPr>
      <w:r>
        <w:t>7.4 Products with average rating above 4</w:t>
      </w:r>
    </w:p>
    <w:p>
      <w:r>
        <w:rPr>
          <w:rFonts w:ascii="Consolas" w:hAnsi="Consolas"/>
          <w:sz w:val="16"/>
        </w:rPr>
        <w:t>SELECT p.Product_Name,ROUND(AVG(r.Rating),2) AS Average_Rating</w:t>
        <w:br/>
        <w:t>FROM Product p JOIN Review r ON p.Product_ID=r.Product_ID</w:t>
        <w:br/>
        <w:t>GROUP BY p.Product_ID,p.Product_Name HAVING AVG(r.Rating)&gt;4;</w:t>
      </w:r>
    </w:p>
    <w:p>
      <w:pPr>
        <w:pStyle w:val="Heading2"/>
      </w:pPr>
      <w:r>
        <w:t>7.5 Most-reviewed products</w:t>
      </w:r>
    </w:p>
    <w:p>
      <w:r>
        <w:rPr>
          <w:rFonts w:ascii="Consolas" w:hAnsi="Consolas"/>
          <w:sz w:val="16"/>
        </w:rPr>
        <w:t>SELECT p.Product_ID,p.Product_Name,COUNT(r.Review_ID) AS Review_Count</w:t>
        <w:br/>
        <w:t>FROM Product p LEFT JOIN Review r ON p.Product_ID=r.Product_ID</w:t>
        <w:br/>
        <w:t>GROUP BY p.Product_ID,p.Product_Name</w:t>
        <w:br/>
        <w:t>HAVING COUNT(r.Review_ID)=(SELECT MAX(review_count) FROM</w:t>
        <w:br/>
        <w:t xml:space="preserve"> (SELECT COUNT(*) AS review_count FROM Review GROUP BY Product_ID) AS totals);</w:t>
      </w:r>
    </w:p>
    <w:p>
      <w:pPr>
        <w:pStyle w:val="Heading2"/>
      </w:pPr>
      <w:r>
        <w:t>7.6 Products requiring improvement (average below 3)</w:t>
      </w:r>
    </w:p>
    <w:p>
      <w:r>
        <w:rPr>
          <w:rFonts w:ascii="Consolas" w:hAnsi="Consolas"/>
          <w:sz w:val="16"/>
        </w:rPr>
        <w:t>SELECT p.Product_ID,p.Product_Name,ROUND(AVG(r.Rating),2) AS Average_Rating</w:t>
        <w:br/>
        <w:t>FROM Product p JOIN Review r ON p.Product_ID=r.Product_ID</w:t>
        <w:br/>
        <w:t>GROUP BY p.Product_ID,p.Product_Name HAVING AVG(r.Rating)&lt;3;</w:t>
      </w:r>
    </w:p>
    <w:p>
      <w:pPr>
        <w:pStyle w:val="Heading2"/>
      </w:pPr>
      <w:r>
        <w:t>7.7 5-star, 4-star and low-rated review counts</w:t>
      </w:r>
    </w:p>
    <w:p>
      <w:r>
        <w:rPr>
          <w:rFonts w:ascii="Consolas" w:hAnsi="Consolas"/>
          <w:sz w:val="16"/>
        </w:rPr>
        <w:t>SELECT</w:t>
        <w:br/>
        <w:t xml:space="preserve"> SUM(CASE WHEN Rating=5 THEN 1 ELSE 0 END) AS Five_Star,</w:t>
        <w:br/>
        <w:t xml:space="preserve"> SUM(CASE WHEN Rating=4 THEN 1 ELSE 0 END) AS Four_Star,</w:t>
        <w:br/>
        <w:t xml:space="preserve"> SUM(CASE WHEN Rating&lt;=2 THEN 1 ELSE 0 END) AS Low_Rated</w:t>
        <w:br/>
        <w:t>FROM Review;</w:t>
      </w:r>
    </w:p>
    <w:p>
      <w:pPr>
        <w:pStyle w:val="Heading2"/>
      </w:pPr>
      <w:r>
        <w:t>7.8 Product rating analysis</w:t>
      </w:r>
    </w:p>
    <w:p>
      <w:r>
        <w:rPr>
          <w:rFonts w:ascii="Consolas" w:hAnsi="Consolas"/>
          <w:sz w:val="16"/>
        </w:rPr>
        <w:t>SELECT p.Product_ID,p.Product_Name,COUNT(r.Review_ID) AS Number_Of_Reviews,</w:t>
        <w:br/>
        <w:t xml:space="preserve"> ROUND(AVG(r.Rating),2) AS Average_Rating</w:t>
        <w:br/>
        <w:t>FROM Product p LEFT JOIN Review r ON p.Product_ID=r.Product_ID</w:t>
        <w:br/>
        <w:t>GROUP BY p.Product_ID,p.Product_Name ORDER BY Average_Rating DESC;</w:t>
      </w:r>
    </w:p>
    <w:p>
      <w:pPr>
        <w:pStyle w:val="Heading2"/>
      </w:pPr>
      <w:r>
        <w:t>7.9 Customer feedback analysis</w:t>
      </w:r>
    </w:p>
    <w:p>
      <w:r>
        <w:rPr>
          <w:rFonts w:ascii="Consolas" w:hAnsi="Consolas"/>
          <w:sz w:val="16"/>
        </w:rPr>
        <w:t>SELECT c.Customer_ID,c.Customer_Name,COUNT(r.Review_ID) AS Reviews_Given,</w:t>
        <w:br/>
        <w:t xml:space="preserve"> ROUND(AVG(r.Rating),2) AS Average_Rating_Given</w:t>
        <w:br/>
        <w:t>FROM Customer c LEFT JOIN Review r ON c.Customer_ID=r.Customer_ID</w:t>
        <w:br/>
        <w:t>GROUP BY c.Customer_ID,c.Customer_Name ORDER BY Reviews_Given DESC;</w:t>
      </w:r>
    </w:p>
    <w:p>
      <w:r>
        <w:t>The threshold for products requiring improvement is set here as an average rating below 3; this is a reporting rule that can be adjusted.</w:t>
      </w:r>
    </w:p>
    <w:p>
      <w:pPr>
        <w:pStyle w:val="Heading1"/>
      </w:pPr>
      <w:r>
        <w:t>8. Query Output Screenshots</w:t>
      </w:r>
    </w:p>
    <w:p>
      <w:r>
        <w:t>After running the SQL queries in MySQL Workbench, capture genuine screenshots and insert them here. Suggested screenshots:</w:t>
      </w:r>
    </w:p>
    <w:p>
      <w:pPr>
        <w:pStyle w:val="ListNumber"/>
      </w:pPr>
      <w:r>
        <w:t>Review table structure with PK, FK and CHECK constraint</w:t>
      </w:r>
    </w:p>
    <w:p>
      <w:pPr>
        <w:pStyle w:val="ListNumber"/>
      </w:pPr>
      <w:r>
        <w:t>Sample Customer, Product and Review records</w:t>
      </w:r>
    </w:p>
    <w:p>
      <w:pPr>
        <w:pStyle w:val="ListNumber"/>
      </w:pPr>
      <w:r>
        <w:t>Reviews for a selected product and customer feedback</w:t>
      </w:r>
    </w:p>
    <w:p>
      <w:pPr>
        <w:pStyle w:val="ListNumber"/>
      </w:pPr>
      <w:r>
        <w:t>Average rating and review count by product</w:t>
      </w:r>
    </w:p>
    <w:p>
      <w:pPr>
        <w:pStyle w:val="ListNumber"/>
      </w:pPr>
      <w:r>
        <w:t>Highest-rated and most-reviewed products</w:t>
      </w:r>
    </w:p>
    <w:p>
      <w:pPr>
        <w:pStyle w:val="ListNumber"/>
      </w:pPr>
      <w:r>
        <w:t>Products requiring improvement</w:t>
      </w:r>
    </w:p>
    <w:p>
      <w:pPr>
        <w:pStyle w:val="ListNumber"/>
      </w:pPr>
      <w:r>
        <w:t>Star-rating counts and customer feedback analysis</w:t>
      </w:r>
    </w:p>
    <w:p>
      <w:r>
        <w:t>Screenshots are placeholders in this document because output must be captured from the actual database after execution.</w:t>
      </w:r>
    </w:p>
    <w:p>
      <w:pPr>
        <w:pStyle w:val="Heading1"/>
      </w:pPr>
      <w:r>
        <w:t>9. Conclusion</w:t>
      </w:r>
    </w:p>
    <w:p>
      <w:r>
        <w:t>The Product Reviews and Ratings module stores feedback with referential integrity and rating validation. CRUD operations make reviews manageable, while analysis reports help identify popular products, customer satisfaction and products that may require improvement.</w:t>
      </w:r>
    </w:p>
    <w:p>
      <w:pPr>
        <w:pStyle w:val="Heading1"/>
      </w:pPr>
      <w:r>
        <w:t>10. Execution Steps</w:t>
      </w:r>
    </w:p>
    <w:p>
      <w:pPr>
        <w:pStyle w:val="ListNumber"/>
      </w:pPr>
      <w:r>
        <w:t>Open MySQL Workbench and connect to your server.</w:t>
      </w:r>
    </w:p>
    <w:p>
      <w:pPr>
        <w:pStyle w:val="ListNumber"/>
      </w:pPr>
      <w:r>
        <w:t>Open the accompanying .sql script.</w:t>
      </w:r>
    </w:p>
    <w:p>
      <w:pPr>
        <w:pStyle w:val="ListNumber"/>
      </w:pPr>
      <w:r>
        <w:t>Run it in a test database. If your project already has Customer and Product tables, adapt the sample table section to your existing schema.</w:t>
      </w:r>
    </w:p>
    <w:p>
      <w:pPr>
        <w:pStyle w:val="ListNumber"/>
      </w:pPr>
      <w:r>
        <w:t>Execute the report queries and capture screenshots.</w:t>
      </w:r>
    </w:p>
    <w:p>
      <w:pPr>
        <w:pStyle w:val="ListNumber"/>
      </w:pPr>
      <w:r>
        <w:t>Save or export this document as PDF if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